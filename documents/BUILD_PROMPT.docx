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E32A" w14:textId="77777777" w:rsidR="005C3BDC" w:rsidRDefault="00924ED2">
      <w:pPr>
        <w:jc w:val="center"/>
      </w:pPr>
      <w:r>
        <w:rPr>
          <w:b/>
          <w:color w:val="2F6BFF"/>
          <w:sz w:val="52"/>
        </w:rPr>
        <w:t>Build Prompt</w:t>
      </w:r>
    </w:p>
    <w:p w14:paraId="44049727" w14:textId="77777777" w:rsidR="005C3BDC" w:rsidRDefault="00924ED2">
      <w:pPr>
        <w:jc w:val="center"/>
      </w:pPr>
      <w:r>
        <w:rPr>
          <w:b/>
          <w:color w:val="0A1220"/>
          <w:sz w:val="30"/>
        </w:rPr>
        <w:t>“Common Ground: The Long Road”</w:t>
      </w:r>
    </w:p>
    <w:p w14:paraId="7F278549" w14:textId="77777777" w:rsidR="005C3BDC" w:rsidRDefault="00924ED2">
      <w:pPr>
        <w:spacing w:after="280"/>
        <w:jc w:val="center"/>
      </w:pPr>
      <w:r>
        <w:rPr>
          <w:i/>
          <w:color w:val="555555"/>
          <w:sz w:val="20"/>
        </w:rPr>
        <w:t>A copy-paste specification for recreating the game with an AI assistant (Claude, Copilot, ChatGPT)</w:t>
      </w:r>
    </w:p>
    <w:p w14:paraId="2A3144B8" w14:textId="77777777" w:rsidR="005C3BDC" w:rsidRDefault="00924ED2">
      <w:r>
        <w:t xml:space="preserve">Build a complete, single-page browser game called </w:t>
      </w:r>
      <w:r>
        <w:rPr>
          <w:b/>
        </w:rPr>
        <w:t>Common Ground: The Long Road</w:t>
      </w:r>
      <w:r>
        <w:t xml:space="preserve"> — a cinematic “Ladders &amp; Holes” (snakes-and-ladders) board game themed around a </w:t>
      </w:r>
      <w:r>
        <w:rPr>
          <w:b/>
        </w:rPr>
        <w:t>UN Country Team</w:t>
      </w:r>
      <w:r>
        <w:t xml:space="preserve"> responding to a crisis. It must teach real humanitarian/development/peacekeeping coordination facts while being fun. Players race 100 squares to a “finished mandate.”</w:t>
      </w:r>
    </w:p>
    <w:p w14:paraId="3F2622C8" w14:textId="77777777" w:rsidR="005C3BDC" w:rsidRDefault="00924ED2">
      <w:pPr>
        <w:pStyle w:val="Heading1"/>
      </w:pPr>
      <w:r>
        <w:t>Hard technical constraints</w:t>
      </w:r>
    </w:p>
    <w:p w14:paraId="351127A0" w14:textId="77777777" w:rsidR="005C3BDC" w:rsidRDefault="00924ED2">
      <w:pPr>
        <w:pStyle w:val="ListBullet"/>
      </w:pPr>
      <w:r>
        <w:rPr>
          <w:b/>
        </w:rPr>
        <w:t>Pure vanilla HTML/CSS/JS. No framework, no build step, no bundler, no TypeScript.</w:t>
      </w:r>
      <w:r>
        <w:t xml:space="preserve"> Each module is an IIFE attaching to a single global namespace </w:t>
      </w:r>
      <w:r>
        <w:rPr>
          <w:rFonts w:ascii="Consolas" w:hAnsi="Consolas"/>
          <w:color w:val="993366"/>
          <w:sz w:val="19"/>
        </w:rPr>
        <w:t>window.CG</w:t>
      </w:r>
      <w:r>
        <w:t>.</w:t>
      </w:r>
    </w:p>
    <w:p w14:paraId="6E29FE36" w14:textId="77777777" w:rsidR="005C3BDC" w:rsidRDefault="00924ED2">
      <w:pPr>
        <w:pStyle w:val="ListBullet"/>
      </w:pPr>
      <w:r>
        <w:rPr>
          <w:b/>
        </w:rPr>
        <w:t>No external media assets at all.</w:t>
      </w:r>
      <w:r>
        <w:t xml:space="preserve"> Board, tokens, dice, ladders, and holes are CSS + inline SVG drawn in real pixel space. Music is synthesized; narration uses the browser. The only network calls are an optional Google web font (must degrade to system fonts) and an MQTT CDN script for optional multiplayer.</w:t>
      </w:r>
    </w:p>
    <w:p w14:paraId="5C0A5CB2" w14:textId="77777777" w:rsidR="005C3BDC" w:rsidRDefault="00924ED2">
      <w:pPr>
        <w:pStyle w:val="ListBullet"/>
      </w:pPr>
      <w:r>
        <w:rPr>
          <w:b/>
        </w:rPr>
        <w:t>Fully static</w:t>
      </w:r>
      <w:r>
        <w:t xml:space="preserve"> — runs from </w:t>
      </w:r>
      <w:r>
        <w:rPr>
          <w:rFonts w:ascii="Consolas" w:hAnsi="Consolas"/>
          <w:color w:val="993366"/>
          <w:sz w:val="19"/>
        </w:rPr>
        <w:t>file://</w:t>
      </w:r>
      <w:r>
        <w:t xml:space="preserve"> or any static host (GitHub Pages) with </w:t>
      </w:r>
      <w:r>
        <w:rPr>
          <w:i/>
        </w:rPr>
        <w:t>relative paths only</w:t>
      </w:r>
      <w:r>
        <w:t xml:space="preserve">. Include a tiny </w:t>
      </w:r>
      <w:r>
        <w:rPr>
          <w:rFonts w:ascii="Consolas" w:hAnsi="Consolas"/>
          <w:color w:val="993366"/>
          <w:sz w:val="19"/>
        </w:rPr>
        <w:t>start.bat</w:t>
      </w:r>
      <w:r>
        <w:t>/</w:t>
      </w:r>
      <w:r>
        <w:rPr>
          <w:rFonts w:ascii="Consolas" w:hAnsi="Consolas"/>
          <w:color w:val="993366"/>
          <w:sz w:val="19"/>
        </w:rPr>
        <w:t>start.sh</w:t>
      </w:r>
      <w:r>
        <w:t xml:space="preserve"> that launches </w:t>
      </w:r>
      <w:r>
        <w:rPr>
          <w:rFonts w:ascii="Consolas" w:hAnsi="Consolas"/>
          <w:color w:val="993366"/>
          <w:sz w:val="19"/>
        </w:rPr>
        <w:t>python3 -m http.server</w:t>
      </w:r>
      <w:r>
        <w:t>.</w:t>
      </w:r>
    </w:p>
    <w:p w14:paraId="1492F4E7" w14:textId="77777777" w:rsidR="005C3BDC" w:rsidRDefault="00924ED2">
      <w:pPr>
        <w:pStyle w:val="ListBullet"/>
      </w:pPr>
      <w:r>
        <w:rPr>
          <w:b/>
        </w:rPr>
        <w:t>Mobile-friendly:</w:t>
      </w:r>
      <w:r>
        <w:t xml:space="preserve"> responsive, touch support, honor </w:t>
      </w:r>
      <w:r>
        <w:rPr>
          <w:rFonts w:ascii="Consolas" w:hAnsi="Consolas"/>
          <w:color w:val="993366"/>
          <w:sz w:val="19"/>
        </w:rPr>
        <w:t>prefers-reduced-motion</w:t>
      </w:r>
      <w:r>
        <w:t xml:space="preserve">, pull-to-refresh, tap-backdrop-to-dismiss cards. Escape all human-typed names before </w:t>
      </w:r>
      <w:r>
        <w:rPr>
          <w:rFonts w:ascii="Consolas" w:hAnsi="Consolas"/>
          <w:color w:val="993366"/>
          <w:sz w:val="19"/>
        </w:rPr>
        <w:t>innerHTML</w:t>
      </w:r>
      <w:r>
        <w:t>.</w:t>
      </w:r>
    </w:p>
    <w:p w14:paraId="64CA0C65" w14:textId="77777777" w:rsidR="005C3BDC" w:rsidRDefault="00924ED2">
      <w:pPr>
        <w:pStyle w:val="Heading1"/>
      </w:pPr>
      <w:r>
        <w:t>File structure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val="04A0" w:firstRow="1" w:lastRow="0" w:firstColumn="1" w:lastColumn="0" w:noHBand="0" w:noVBand="1"/>
      </w:tblPr>
      <w:tblGrid>
        <w:gridCol w:w="9360"/>
      </w:tblGrid>
      <w:tr w:rsidR="005C3BDC" w14:paraId="72E10141" w14:textId="77777777">
        <w:trPr>
          <w:jc w:val="center"/>
        </w:trPr>
        <w:tc>
          <w:tcPr>
            <w:tcW w:w="9360" w:type="dxa"/>
            <w:shd w:val="clear" w:color="auto" w:fill="F4F6FA"/>
          </w:tcPr>
          <w:p w14:paraId="364A6DA9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index.html          Loads data, then logic modules in dependency order, then the launcher.</w:t>
            </w:r>
          </w:p>
          <w:p w14:paraId="605DC69B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data/content.js     ALL flavour text &amp; decks (the ONLY file designers edit).</w:t>
            </w:r>
          </w:p>
          <w:p w14:paraId="08991CD3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src/audio.js        Procedural cinematic score + SFX (Web Audio API).</w:t>
            </w:r>
          </w:p>
          <w:p w14:paraId="74F38F6F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src/narrate.js      Spoken narration (Web Speech API), warm English voice.</w:t>
            </w:r>
          </w:p>
          <w:p w14:paraId="3ED28BC9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src/setup.js        'Build your table' roster screen (Human/AI seats) + shared hover card.</w:t>
            </w:r>
          </w:p>
          <w:p w14:paraId="2E497E9A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src/net.js          Multiplayer transport over public MQTT broker (CG.Net surface).</w:t>
            </w:r>
          </w:p>
          <w:p w14:paraId="548AB8F4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src/game.js         The whole engine: state, board, dice, movement, decks, render.</w:t>
            </w:r>
          </w:p>
          <w:p w14:paraId="68E64EC4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src/lobby.js        Multiplayer lobby: name yourself, list/open/join theatres.</w:t>
            </w:r>
          </w:p>
          <w:p w14:paraId="6668A525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src/platform.js     Launcher; boots into lobby (falls back to solo).</w:t>
            </w:r>
          </w:p>
          <w:p w14:paraId="57946484" w14:textId="77777777" w:rsidR="005C3BDC" w:rsidRDefault="00924ED2"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8"/>
              </w:rPr>
              <w:t>styles/styles.css   One self-contained stylesheet.</w:t>
            </w:r>
          </w:p>
        </w:tc>
      </w:tr>
    </w:tbl>
    <w:p w14:paraId="3CFA0AA2" w14:textId="77777777" w:rsidR="005C3BDC" w:rsidRDefault="005C3BDC">
      <w:pPr>
        <w:spacing w:after="80"/>
      </w:pPr>
    </w:p>
    <w:p w14:paraId="5F76B19B" w14:textId="77777777" w:rsidR="005C3BDC" w:rsidRDefault="00924ED2">
      <w:r>
        <w:rPr>
          <w:i/>
        </w:rPr>
        <w:t xml:space="preserve">Load order in </w:t>
      </w:r>
      <w:r>
        <w:rPr>
          <w:rFonts w:ascii="Consolas" w:hAnsi="Consolas"/>
        </w:rPr>
        <w:t>index.html</w:t>
      </w:r>
      <w:r>
        <w:rPr>
          <w:i/>
        </w:rPr>
        <w:t>: content → mqtt CDN → audio → narrate → setup → net → game → lobby → platform.</w:t>
      </w:r>
    </w:p>
    <w:p w14:paraId="67886F75" w14:textId="77777777" w:rsidR="005C3BDC" w:rsidRDefault="00924ED2">
      <w:pPr>
        <w:pStyle w:val="Heading1"/>
      </w:pPr>
      <w:r>
        <w:t>Core gameplay</w:t>
      </w:r>
    </w:p>
    <w:p w14:paraId="7828C7C6" w14:textId="77777777" w:rsidR="005C3BDC" w:rsidRDefault="00924ED2">
      <w:pPr>
        <w:pStyle w:val="ListBullet"/>
      </w:pPr>
      <w:r>
        <w:rPr>
          <w:b/>
        </w:rPr>
        <w:t>Setup:</w:t>
      </w:r>
      <w:r>
        <w:t xml:space="preserve"> choose 2–4 players; each seat is Human (type a name) or AI (auto-assigned random international name with a </w:t>
      </w:r>
      <w:r>
        <w:t>🎲</w:t>
      </w:r>
      <w:r>
        <w:t xml:space="preserve"> reroll). Choose 1 or 2 dice.</w:t>
      </w:r>
    </w:p>
    <w:p w14:paraId="4F84E2D3" w14:textId="77777777" w:rsidR="005C3BDC" w:rsidRDefault="00924ED2">
      <w:pPr>
        <w:pStyle w:val="ListBullet"/>
      </w:pPr>
      <w:r>
        <w:rPr>
          <w:b/>
        </w:rPr>
        <w:lastRenderedPageBreak/>
        <w:t>The deal:</w:t>
      </w:r>
      <w:r>
        <w:t xml:space="preserve"> randomly assign each player a Job Title (their avatar/icon this game, e.g. Resident Coordinator, WASH Specialist, Logistics Cluster Lead) and post the whole team to one random Crisis Theatre (a fictional country). Show a theatre background paragraph, read aloud.</w:t>
      </w:r>
    </w:p>
    <w:p w14:paraId="37FEA812" w14:textId="77777777" w:rsidR="005C3BDC" w:rsidRDefault="00924ED2">
      <w:pPr>
        <w:pStyle w:val="ListBullet"/>
      </w:pPr>
      <w:r>
        <w:rPr>
          <w:b/>
        </w:rPr>
        <w:t>Board:</w:t>
      </w:r>
      <w:r>
        <w:t xml:space="preserve"> 10×10 grid, squares 1–100 in boustrophedon (snake) order, row 0 at bottom. Square 1 = start (✈</w:t>
      </w:r>
      <w:r>
        <w:t>️</w:t>
      </w:r>
      <w:r>
        <w:t>), 100 = finish (</w:t>
      </w:r>
      <w:r>
        <w:t>🏁</w:t>
      </w:r>
      <w:r>
        <w:t>).</w:t>
      </w:r>
    </w:p>
    <w:p w14:paraId="3F829833" w14:textId="77777777" w:rsidR="005C3BDC" w:rsidRDefault="00924ED2">
      <w:pPr>
        <w:pStyle w:val="ListBullet"/>
      </w:pPr>
      <w:r>
        <w:rPr>
          <w:b/>
        </w:rPr>
        <w:t>The board is generated fresh every game.</w:t>
      </w:r>
      <w:r>
        <w:t xml:space="preserve"> Randomly place ~6 ladders and ~6 holes that run straight up a single column (never diagonal, never overlapping — reserve every cell a chute passes through). Then scatter ~4 trophies, ~5 diamonds, ~6 surprises, ~5 field notes onto free squares. Always plant one always-negative surprise in squares 95–99.</w:t>
      </w:r>
    </w:p>
    <w:p w14:paraId="1015B851" w14:textId="77777777" w:rsidR="005C3BDC" w:rsidRDefault="00924ED2">
      <w:pPr>
        <w:pStyle w:val="ListBullet"/>
      </w:pPr>
      <w:r>
        <w:rPr>
          <w:b/>
        </w:rPr>
        <w:t>Turn flow:</w:t>
      </w:r>
      <w:r>
        <w:t xml:space="preserve"> Roll → animate tumbling pips → walk token square-by-square (step SFX) → resolve the landing. Two dice: doubles grant another roll. Overshooting 100 bounces back; land exactly on 100 to win. Mercy rule: past square 90, count failed exact-landing tries; after 8, force an exact roll (or wave the player home).</w:t>
      </w:r>
    </w:p>
    <w:p w14:paraId="2C4CC276" w14:textId="77777777" w:rsidR="005C3BDC" w:rsidRDefault="00924ED2">
      <w:pPr>
        <w:spacing w:after="40"/>
      </w:pPr>
      <w:r>
        <w:rPr>
          <w:b/>
        </w:rPr>
        <w:t>Landings (each shows a themed card, read aloud):</w:t>
      </w:r>
    </w:p>
    <w:p w14:paraId="17CCE3D7" w14:textId="77777777" w:rsidR="005C3BDC" w:rsidRDefault="00924ED2">
      <w:pPr>
        <w:pStyle w:val="ListBullet2"/>
      </w:pPr>
      <w:r>
        <w:t>Ladder → draw a ladder card, climb up. Hole → draw a hole card, slide down (board shake).</w:t>
      </w:r>
    </w:p>
    <w:p w14:paraId="2A4D60B6" w14:textId="77777777" w:rsidR="005C3BDC" w:rsidRDefault="00924ED2">
      <w:pPr>
        <w:pStyle w:val="ListBullet2"/>
      </w:pPr>
      <w:r>
        <w:t>Trophy → +5 points, roll again. Diamond → +4 points, hop forward 3.</w:t>
      </w:r>
    </w:p>
    <w:p w14:paraId="7583E308" w14:textId="77777777" w:rsidR="005C3BDC" w:rsidRDefault="00924ED2">
      <w:pPr>
        <w:pStyle w:val="ListBullet2"/>
      </w:pPr>
      <w:r>
        <w:t>Surprise → always moves you: hop fwd/back, sweep to next ladder/hole, or rarely all the way to finish/square 1 (card's effect tilts good vs bad; the 95–99 trap is always bad). Re-resolve the new square, bounded to avoid loops.</w:t>
      </w:r>
    </w:p>
    <w:p w14:paraId="5FA99D98" w14:textId="77777777" w:rsidR="005C3BDC" w:rsidRDefault="00924ED2">
      <w:pPr>
        <w:pStyle w:val="ListBullet2"/>
      </w:pPr>
      <w:r>
        <w:t>Field note → read a fun fact aloud.</w:t>
      </w:r>
    </w:p>
    <w:p w14:paraId="090FBB72" w14:textId="77777777" w:rsidR="005C3BDC" w:rsidRDefault="00924ED2">
      <w:pPr>
        <w:pStyle w:val="ListBullet"/>
      </w:pPr>
      <w:r>
        <w:rPr>
          <w:b/>
        </w:rPr>
        <w:t>Finishing:</w:t>
      </w:r>
      <w:r>
        <w:t xml:space="preserve"> players are ranked as they arrive, but the game continues until the last player is home. Finished players sit out.</w:t>
      </w:r>
    </w:p>
    <w:p w14:paraId="3B96B51E" w14:textId="77777777" w:rsidR="005C3BDC" w:rsidRDefault="00924ED2">
      <w:pPr>
        <w:pStyle w:val="Heading1"/>
      </w:pPr>
      <w:r>
        <w:t>Scoring &amp; the “UN 2.0 Quintet of Change”</w:t>
      </w:r>
    </w:p>
    <w:p w14:paraId="1FAF1C4A" w14:textId="77777777" w:rsidR="005C3BDC" w:rsidRDefault="00924ED2">
      <w:pPr>
        <w:pStyle w:val="ListBullet"/>
      </w:pPr>
      <w:r>
        <w:rPr>
          <w:b/>
        </w:rPr>
        <w:t>Five shared capabilities</w:t>
      </w:r>
      <w:r>
        <w:t xml:space="preserve"> the table builds together: Data, Innovation, Digital, Strategic Foresight, Behavioural Science. A ladder strengthens one (+1), a hole sets one back (−1) — but only when the card genuinely relates to it (mapped from the card's tag or an explicit quint field; otherwise none). The tally is shared and can go negative; track each player's net contribution.</w:t>
      </w:r>
    </w:p>
    <w:p w14:paraId="1BDCF4F0" w14:textId="77777777" w:rsidR="005C3BDC" w:rsidRDefault="00924ED2">
      <w:pPr>
        <w:pStyle w:val="ListBullet"/>
      </w:pPr>
      <w:r>
        <w:rPr>
          <w:b/>
        </w:rPr>
        <w:t>Perseverance points:</w:t>
      </w:r>
      <w:r>
        <w:t xml:space="preserve"> +3 per climb, −2 per setback, +5 trophy, +4 diamond, floored at 0; flash a green/red +N/−N over the board.</w:t>
      </w:r>
    </w:p>
    <w:p w14:paraId="06AD5B8E" w14:textId="77777777" w:rsidR="005C3BDC" w:rsidRDefault="00924ED2">
      <w:pPr>
        <w:pStyle w:val="ListBullet"/>
      </w:pPr>
      <w:r>
        <w:rPr>
          <w:b/>
        </w:rPr>
        <w:t>End-game champions:</w:t>
      </w:r>
      <w:r>
        <w:t xml:space="preserve"> one trophy each for Speed (first home), Perseverance (most points), and one per Quintet capability (who pushed it furthest). Ties at a positive score are shared; categories with no positive leader go uncrowned. Read all champions aloud.</w:t>
      </w:r>
    </w:p>
    <w:p w14:paraId="439E0B30" w14:textId="77777777" w:rsidR="005C3BDC" w:rsidRDefault="00924ED2">
      <w:pPr>
        <w:pStyle w:val="Heading1"/>
      </w:pPr>
      <w:r>
        <w:t>Card-weighting (personalisation)</w:t>
      </w:r>
    </w:p>
    <w:p w14:paraId="211FF78C" w14:textId="77777777" w:rsidR="005C3BDC" w:rsidRDefault="00924ED2">
      <w:r>
        <w:t xml:space="preserve">Every player's deck draws are </w:t>
      </w:r>
      <w:r>
        <w:rPr>
          <w:b/>
        </w:rPr>
        <w:t>weighted toward cards matching their job-title/affiliation domain tags and the theatre's tags</w:t>
      </w:r>
      <w:r>
        <w:t xml:space="preserve">, so each journey fits their role and posting. Avoid repeating the last drawn card. Cards support </w:t>
      </w:r>
      <w:r>
        <w:rPr>
          <w:rFonts w:ascii="Consolas" w:hAnsi="Consolas"/>
          <w:color w:val="993366"/>
          <w:sz w:val="19"/>
        </w:rPr>
        <w:t xml:space="preserve">{role} {aff} {theatre} </w:t>
      </w:r>
      <w:r>
        <w:t>placeholders.</w:t>
      </w:r>
    </w:p>
    <w:p w14:paraId="626877CB" w14:textId="77777777" w:rsidR="005C3BDC" w:rsidRDefault="00924ED2">
      <w:pPr>
        <w:pStyle w:val="Heading1"/>
      </w:pPr>
      <w:r>
        <w:lastRenderedPageBreak/>
        <w:t>Content model (data/content.js — the bulk)</w:t>
      </w:r>
    </w:p>
    <w:p w14:paraId="5CC8A0F4" w14:textId="77777777" w:rsidR="005C3BDC" w:rsidRDefault="00924ED2">
      <w:pPr>
        <w:pStyle w:val="ListBullet"/>
      </w:pPr>
      <w:r>
        <w:rPr>
          <w:rFonts w:ascii="Consolas" w:hAnsi="Consolas"/>
          <w:color w:val="993366"/>
          <w:sz w:val="19"/>
        </w:rPr>
        <w:t>AGENT_NAMES</w:t>
      </w:r>
      <w:r>
        <w:t>: a large diverse international name pool (~250+).</w:t>
      </w:r>
    </w:p>
    <w:p w14:paraId="17D3944C" w14:textId="77777777" w:rsidR="005C3BDC" w:rsidRDefault="00924ED2">
      <w:pPr>
        <w:pStyle w:val="ListBullet"/>
      </w:pPr>
      <w:r>
        <w:rPr>
          <w:rFonts w:ascii="Consolas" w:hAnsi="Consolas"/>
          <w:color w:val="993366"/>
          <w:sz w:val="19"/>
        </w:rPr>
        <w:t>QUINTET</w:t>
      </w:r>
      <w:r>
        <w:t xml:space="preserve">: five </w:t>
      </w:r>
      <w:r>
        <w:rPr>
          <w:rFonts w:ascii="Consolas" w:hAnsi="Consolas"/>
          <w:color w:val="993366"/>
          <w:sz w:val="19"/>
        </w:rPr>
        <w:t>{key, icon, name, blurb}</w:t>
      </w:r>
      <w:r>
        <w:t>; plus a tag→capability map and helpers.</w:t>
      </w:r>
    </w:p>
    <w:p w14:paraId="2AECF16A" w14:textId="77777777" w:rsidR="005C3BDC" w:rsidRDefault="00924ED2">
      <w:pPr>
        <w:pStyle w:val="ListBullet"/>
      </w:pPr>
      <w:r>
        <w:rPr>
          <w:rFonts w:ascii="Consolas" w:hAnsi="Consolas"/>
          <w:color w:val="993366"/>
          <w:sz w:val="19"/>
        </w:rPr>
        <w:t>ROLES</w:t>
      </w:r>
      <w:r>
        <w:t xml:space="preserve">: ~200+ job titles </w:t>
      </w:r>
      <w:r>
        <w:rPr>
          <w:rFonts w:ascii="Consolas" w:hAnsi="Consolas"/>
          <w:color w:val="993366"/>
          <w:sz w:val="19"/>
        </w:rPr>
        <w:t>{icon, name, aff, tag}</w:t>
      </w:r>
      <w:r>
        <w:t xml:space="preserve"> across UN agencies, NGO, government, donor, community. Plus regex rules that infer domain tags from a role's name/affiliation.</w:t>
      </w:r>
    </w:p>
    <w:p w14:paraId="5EF64620" w14:textId="77777777" w:rsidR="005C3BDC" w:rsidRDefault="00924ED2">
      <w:pPr>
        <w:pStyle w:val="ListBullet"/>
      </w:pPr>
      <w:r>
        <w:rPr>
          <w:rFonts w:ascii="Consolas" w:hAnsi="Consolas"/>
          <w:color w:val="993366"/>
          <w:sz w:val="19"/>
        </w:rPr>
        <w:t>THEATRES</w:t>
      </w:r>
      <w:r>
        <w:t xml:space="preserve">: ~90 fictional crisis countries </w:t>
      </w:r>
      <w:r>
        <w:rPr>
          <w:rFonts w:ascii="Consolas" w:hAnsi="Consolas"/>
          <w:color w:val="993366"/>
          <w:sz w:val="19"/>
        </w:rPr>
        <w:t>{icon, name, blurb, tags[], type?}</w:t>
      </w:r>
      <w:r>
        <w:t xml:space="preserve"> classified as humanitarian / development / peacekeeping, each with a generated background paragraph naming its specific challenges.</w:t>
      </w:r>
    </w:p>
    <w:p w14:paraId="28ED1291" w14:textId="77777777" w:rsidR="005C3BDC" w:rsidRDefault="00924ED2">
      <w:pPr>
        <w:spacing w:after="40"/>
      </w:pPr>
      <w:r>
        <w:rPr>
          <w:b/>
        </w:rPr>
        <w:t>Decks (each card {icon, title, tag, why, fact}; surprises also effect: bonus|advance|gem|skip):</w:t>
      </w:r>
    </w:p>
    <w:p w14:paraId="29EE0F75" w14:textId="77777777" w:rsidR="005C3BDC" w:rsidRDefault="00924ED2">
      <w:pPr>
        <w:pStyle w:val="ListBullet2"/>
      </w:pPr>
      <w:r>
        <w:t>SNAKE_CARDS (holes, ~200+) — real crises &amp; setbacks with a coordination fact.</w:t>
      </w:r>
    </w:p>
    <w:p w14:paraId="2CD3B99F" w14:textId="77777777" w:rsidR="005C3BDC" w:rsidRDefault="00924ED2">
      <w:pPr>
        <w:pStyle w:val="ListBullet2"/>
      </w:pPr>
      <w:r>
        <w:t>LADDER_CARDS (~200+) — lucky breaks / agreements with a fact.</w:t>
      </w:r>
    </w:p>
    <w:p w14:paraId="5184D27E" w14:textId="77777777" w:rsidR="005C3BDC" w:rsidRDefault="00924ED2">
      <w:pPr>
        <w:pStyle w:val="ListBullet2"/>
      </w:pPr>
      <w:r>
        <w:t>TROPHY_CARDS (~55), DIAMOND_CARDS (~55), SURPRISE_CARDS (~65).</w:t>
      </w:r>
    </w:p>
    <w:p w14:paraId="6F8BFB6B" w14:textId="77777777" w:rsidR="005C3BDC" w:rsidRDefault="00924ED2">
      <w:pPr>
        <w:pStyle w:val="ListBullet2"/>
      </w:pPr>
      <w:r>
        <w:t>FIELD_NOTES: ~1000+ plain wisdom / fun-fact strings.</w:t>
      </w:r>
    </w:p>
    <w:p w14:paraId="68393B4B" w14:textId="77777777" w:rsidR="005C3BDC" w:rsidRDefault="00924ED2">
      <w:pPr>
        <w:pStyle w:val="ListBullet2"/>
      </w:pPr>
      <w:r>
        <w:t>STORY: opening narration, four per-zone beats (board split into 4 zones of 25), win/lose lines.</w:t>
      </w:r>
    </w:p>
    <w:p w14:paraId="76A49D29" w14:textId="77777777" w:rsidR="005C3BDC" w:rsidRDefault="00924ED2">
      <w:pPr>
        <w:pStyle w:val="ListBullet"/>
      </w:pPr>
      <w:r>
        <w:rPr>
          <w:b/>
        </w:rPr>
        <w:t>Use authentic field vocabulary</w:t>
      </w:r>
      <w:r>
        <w:t xml:space="preserve"> (RC, UNCT, HCT, OCHA, clusters, CERF, pooled funds, anticipatory action, IPC, Grand Bargain, durable solutions, AAP, PSEA, etc.). English only; no em/en dashes; no real nation names.</w:t>
      </w:r>
    </w:p>
    <w:p w14:paraId="242E23D5" w14:textId="77777777" w:rsidR="005C3BDC" w:rsidRDefault="00924ED2">
      <w:pPr>
        <w:pStyle w:val="Heading1"/>
      </w:pPr>
      <w:r>
        <w:t>Audio (audio.js, Web Audio API)</w:t>
      </w:r>
    </w:p>
    <w:p w14:paraId="192178A0" w14:textId="77777777" w:rsidR="005C3BDC" w:rsidRDefault="00924ED2">
      <w:r>
        <w:t>Original royalty-free synthesized score: low drone + slow chord pad + soft heartbeat pulse + sparse bell melody, with four mood “zones” that deepen/resolve as a token crosses each 25 squares (setProgress). Convolver hall reverb. Tactile SFX: dice rattle, doubles chime, ladder whoosh-up glissando, hole slither-down, gem chime, click, win fanfare, a glockenspiel “celebrate,” and a “sad trombone” setback. Music + narration toggle from title screen and top bar.</w:t>
      </w:r>
    </w:p>
    <w:p w14:paraId="341D4839" w14:textId="77777777" w:rsidR="005C3BDC" w:rsidRDefault="00924ED2">
      <w:pPr>
        <w:pStyle w:val="Heading1"/>
      </w:pPr>
      <w:r>
        <w:t>Narration (narrate.js, Web Speech API)</w:t>
      </w:r>
    </w:p>
    <w:p w14:paraId="62689217" w14:textId="77777777" w:rsidR="005C3BDC" w:rsidRDefault="00924ED2">
      <w:r>
        <w:t>Read story beats and every card aloud in a warm British/US English voice (preferred-voice list, graceful fallback). A “</w:t>
      </w:r>
      <w:r>
        <w:t>🔊</w:t>
      </w:r>
      <w:r>
        <w:t xml:space="preserve"> Read aloud” button on every card. An auto-cards toggle: when on, cards advance themselves once narration finishes (AI and human alike); when off, each waits for a click. The die roll is never auto.</w:t>
      </w:r>
    </w:p>
    <w:p w14:paraId="60B95EF6" w14:textId="77777777" w:rsidR="005C3BDC" w:rsidRDefault="00924ED2">
      <w:pPr>
        <w:pStyle w:val="Heading1"/>
      </w:pPr>
      <w:r>
        <w:t>Multiplayer (net.js + lobby.js) — optional but spec'd</w:t>
      </w:r>
    </w:p>
    <w:p w14:paraId="427CDEB4" w14:textId="77777777" w:rsidR="005C3BDC" w:rsidRDefault="00924ED2">
      <w:r>
        <w:t xml:space="preserve">Shared state over a </w:t>
      </w:r>
      <w:r>
        <w:rPr>
          <w:b/>
        </w:rPr>
        <w:t>free public MQTT broker via secure WebSockets</w:t>
      </w:r>
      <w:r>
        <w:t xml:space="preserve"> (e.g. </w:t>
      </w:r>
      <w:r>
        <w:rPr>
          <w:rFonts w:ascii="Consolas" w:hAnsi="Consolas"/>
          <w:sz w:val="19"/>
        </w:rPr>
        <w:t>wss://broker.emqx.io:8084/mqtt</w:t>
      </w:r>
      <w:r>
        <w:t xml:space="preserve">) using retained messages on </w:t>
      </w:r>
      <w:r>
        <w:rPr>
          <w:rFonts w:ascii="Consolas" w:hAnsi="Consolas"/>
          <w:sz w:val="19"/>
        </w:rPr>
        <w:t>commonground/v1/lobby/&lt;id&gt;</w:t>
      </w:r>
      <w:r>
        <w:t xml:space="preserve"> (summaries) and </w:t>
      </w:r>
      <w:r>
        <w:rPr>
          <w:rFonts w:ascii="Consolas" w:hAnsi="Consolas"/>
          <w:sz w:val="19"/>
        </w:rPr>
        <w:t>.../game/&lt;id&gt;</w:t>
      </w:r>
      <w:r>
        <w:t xml:space="preserve"> (full state). No accounts. Lobby: name yourself, see open Crisis Theatres on other browsers in real time, open one or join and take over an AI seat. Exactly one browser </w:t>
      </w:r>
      <w:r>
        <w:lastRenderedPageBreak/>
        <w:t>controls the current seat (its human owner, or the host for AI seats) and writes the result; others subscribe and replay each beat (roll, then card) so watchers see the whole turn — tokens walk square-by-square — not just the result. Prune games idle &gt;10 min; host fails an absent human seat back to AI after ~60s. If mqtt.js is missing, mult</w:t>
      </w:r>
      <w:r>
        <w:t xml:space="preserve">iplayer silently disables and solo play still works. Keep a clean </w:t>
      </w:r>
      <w:r>
        <w:rPr>
          <w:rFonts w:ascii="Consolas" w:hAnsi="Consolas"/>
          <w:sz w:val="19"/>
        </w:rPr>
        <w:t>CG.Net</w:t>
      </w:r>
      <w:r>
        <w:t xml:space="preserve"> API: </w:t>
      </w:r>
      <w:r>
        <w:rPr>
          <w:rFonts w:ascii="Consolas" w:hAnsi="Consolas"/>
          <w:sz w:val="19"/>
        </w:rPr>
        <w:t>listTheatres, createGame, getGame, putGame, poll, stopPoll, getName/setName, clientId</w:t>
      </w:r>
      <w:r>
        <w:t>.</w:t>
      </w:r>
    </w:p>
    <w:p w14:paraId="4B788957" w14:textId="77777777" w:rsidR="005C3BDC" w:rsidRDefault="00924ED2">
      <w:pPr>
        <w:pStyle w:val="Heading1"/>
      </w:pPr>
      <w:r>
        <w:t>Visual style</w:t>
      </w:r>
    </w:p>
    <w:p w14:paraId="6A39A24C" w14:textId="77777777" w:rsidR="005C3BDC" w:rsidRDefault="00924ED2">
      <w:r>
        <w:t>Dark cinematic navy theme (#0A1220), token colors #2F6BFF / #E8439B / #7C4DFF / #FF7A1A. Fonts: Fraunces (display), Inter (body), Space Grotesk (accents). Ladders drawn as glossy blue 3D tubes with rungs; holes as green glowing tunnels with downward chevrons and a mouth that swells when it swallows a token. Particle bursts on climbs/slides, confetti on a human win, a live standings panel, and a hover/tap card showing each player's role, affiliation, score, and Quintet contributions. Credit line: “Designed b</w:t>
      </w:r>
      <w:r>
        <w:t>y Digital Solutions Lab.”</w:t>
      </w:r>
    </w:p>
    <w:p w14:paraId="401439B1" w14:textId="77777777" w:rsidR="005C3BDC" w:rsidRDefault="00924ED2">
      <w:r>
        <w:rPr>
          <w:b/>
        </w:rPr>
        <w:t>Deliver all files complete and runnable by opening index.html.</w:t>
      </w:r>
    </w:p>
    <w:sectPr w:rsidR="005C3BD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494045">
    <w:abstractNumId w:val="8"/>
  </w:num>
  <w:num w:numId="2" w16cid:durableId="1330526406">
    <w:abstractNumId w:val="6"/>
  </w:num>
  <w:num w:numId="3" w16cid:durableId="1146507980">
    <w:abstractNumId w:val="5"/>
  </w:num>
  <w:num w:numId="4" w16cid:durableId="1727682850">
    <w:abstractNumId w:val="4"/>
  </w:num>
  <w:num w:numId="5" w16cid:durableId="634870475">
    <w:abstractNumId w:val="7"/>
  </w:num>
  <w:num w:numId="6" w16cid:durableId="1755203969">
    <w:abstractNumId w:val="3"/>
  </w:num>
  <w:num w:numId="7" w16cid:durableId="1973095550">
    <w:abstractNumId w:val="2"/>
  </w:num>
  <w:num w:numId="8" w16cid:durableId="1698042858">
    <w:abstractNumId w:val="1"/>
  </w:num>
  <w:num w:numId="9" w16cid:durableId="50509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0AE"/>
    <w:rsid w:val="005C3BDC"/>
    <w:rsid w:val="006A0E9C"/>
    <w:rsid w:val="00854253"/>
    <w:rsid w:val="00924E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395A5C-66BB-4E23-9E80-09C37C64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6BF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12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12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2026-07-02T17:18:00Z</dcterms:modified>
  <cp:category/>
</cp:coreProperties>
</file>